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1B2A4A"/>
          <w:sz w:val="48"/>
        </w:rPr>
        <w:t>AI Operating System Workshop</w:t>
      </w:r>
    </w:p>
    <w:p>
      <w:pPr>
        <w:jc w:val="center"/>
      </w:pPr>
      <w:r>
        <w:rPr>
          <w:rFonts w:ascii="Calibri" w:hAnsi="Calibri"/>
          <w:b/>
          <w:color w:val="2E74B5"/>
          <w:sz w:val="36"/>
        </w:rPr>
        <w:t>Day 3: AI Agents &amp; AI Operating System</w:t>
      </w:r>
    </w:p>
    <w:p>
      <w:pPr>
        <w:jc w:val="center"/>
      </w:pPr>
      <w:r>
        <w:rPr>
          <w:rFonts w:ascii="Calibri" w:hAnsi="Calibri"/>
          <w:color w:val="444444"/>
          <w:sz w:val="32"/>
        </w:rPr>
        <w:t>AI Agents และ AI Operating System</w:t>
      </w:r>
    </w:p>
    <w:p>
      <w:pPr>
        <w:jc w:val="center"/>
      </w:pPr>
      <w:r>
        <w:rPr>
          <w:rFonts w:ascii="Calibri" w:hAnsi="Calibri"/>
          <w:color w:val="666666"/>
          <w:sz w:val="24"/>
        </w:rPr>
        <w:br/>
        <w:t>X-Company</w:t>
        <w:br/>
        <w:t>2026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ส่วนที่ 1: สถาปัตยกรรม AI Agent</w:t>
      </w:r>
    </w:p>
    <w:p>
      <w:pPr>
        <w:spacing w:after="120"/>
      </w:pPr>
      <w:r>
        <w:rPr>
          <w:rFonts w:ascii="Calibri" w:hAnsi="Calibri"/>
          <w:sz w:val="22"/>
        </w:rPr>
        <w:t>AI Agent คือระบบอัตโนมัติที่รับรู้สภาพแวดล้อม ใช้เหตุผล และดำเนินการเพื่อบรรลุเป้าหมาย ต่างจาก LLM chatbot ทั่วไป ตรงที่ agent มี memory ถาวร เข้าถึง tools ได้ และวางแผนงานหลายขั้นตอนได้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องค์ประกอบหลัก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องค์ประกอบ</w:t>
            </w:r>
          </w:p>
        </w:tc>
        <w:tc>
          <w:tcPr>
            <w:tcW w:type="dxa" w:w="3969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บทบาท</w:t>
            </w:r>
          </w:p>
        </w:tc>
        <w:tc>
          <w:tcPr>
            <w:tcW w:type="dxa" w:w="3118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ตัวอย่าง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LLM (สมอง)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Reasoning, planning, เข้าใจภาษา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LLaMA3, Mistral, GPT-4</w:t>
            </w:r>
          </w:p>
        </w:tc>
      </w:tr>
      <w:tr>
        <w:tc>
          <w:tcPr>
            <w:tcW w:type="dxa" w:w="1984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Tools</w:t>
            </w:r>
          </w:p>
        </w:tc>
        <w:tc>
          <w:tcPr>
            <w:tcW w:type="dxa" w:w="3969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โต้ตอบกับโลกภายนอก</w:t>
            </w:r>
          </w:p>
        </w:tc>
        <w:tc>
          <w:tcPr>
            <w:tcW w:type="dxa" w:w="311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ค้นหาเว็บ, คำนวณ, ไฟล์, APIs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Memory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เก็บ context ข้ามเซสชัน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Vector DB, Redis, conversation history</w:t>
            </w:r>
          </w:p>
        </w:tc>
      </w:tr>
      <w:tr>
        <w:tc>
          <w:tcPr>
            <w:tcW w:type="dxa" w:w="1984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Planning</w:t>
            </w:r>
          </w:p>
        </w:tc>
        <w:tc>
          <w:tcPr>
            <w:tcW w:type="dxa" w:w="3969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แบ่งเป้าหมายเป็นขั้นตอน</w:t>
            </w:r>
          </w:p>
        </w:tc>
        <w:tc>
          <w:tcPr>
            <w:tcW w:type="dxa" w:w="311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ReAct, Chain-of-Thought, Tree-of-Thought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วงจร Agent: รับรู้ → คิด → กระทำ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# วงจร Agent (simplified)</w:t>
        <w:br/>
        <w:t>while not goal_achieved:</w:t>
        <w:br/>
        <w:t xml:space="preserve">    # 1. รับรู้: สังเกตสถานะปัจจุบัน</w:t>
        <w:br/>
        <w:t xml:space="preserve">    observation = get_observation()  # input ผู้ใช้, ผล tool ฯลฯ</w:t>
        <w:br/>
        <w:br/>
        <w:t xml:space="preserve">    # 2. คิด: วิเคราะห์การกระทำถัดไป</w:t>
        <w:br/>
        <w:t xml:space="preserve">    thought = llm.think(observation, memory, available_tools)</w:t>
        <w:br/>
        <w:t xml:space="preserve">    action = parse_action(thought)  # เช่น {'tool': 'search', 'args': {'q': 'Python docs'}}</w:t>
        <w:br/>
        <w:br/>
        <w:t xml:space="preserve">    # 3. กระทำ: ดำเนินการ tool ที่เลือก</w:t>
        <w:br/>
        <w:t xml:space="preserve">    result = execute_tool(action)</w:t>
        <w:br/>
        <w:t xml:space="preserve">    memory.append({'observation': observation, 'action': action, 'result': result})</w:t>
        <w:br/>
        <w:br/>
        <w:t xml:space="preserve">    goal_achieved = check_goal(result)</w:t>
      </w:r>
    </w:p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ส่วนที่ 2: Tool-Use และ Function Calling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การตั้งค่า Function Calling ของ Ollama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import ollama</w:t>
        <w:br/>
        <w:br/>
        <w:t># กำหนด tools</w:t>
        <w:br/>
        <w:t>tools = [</w:t>
        <w:br/>
        <w:t xml:space="preserve">    {</w:t>
        <w:br/>
        <w:t xml:space="preserve">        'type': 'function',</w:t>
        <w:br/>
        <w:t xml:space="preserve">        'function': {</w:t>
        <w:br/>
        <w:t xml:space="preserve">            'name': 'calculator',</w:t>
        <w:br/>
        <w:t xml:space="preserve">            'description': 'คำนวณทางคณิตศาสตร์',</w:t>
        <w:br/>
        <w:t xml:space="preserve">            'parameters': {</w:t>
        <w:br/>
        <w:t xml:space="preserve">                'type': 'object',</w:t>
        <w:br/>
        <w:t xml:space="preserve">                'properties': {</w:t>
        <w:br/>
        <w:t xml:space="preserve">                    'expression': {'type': 'string',</w:t>
        <w:br/>
        <w:t xml:space="preserve">                                   'description': 'นิพจน์คณิตศาสตร์ที่ต้องการคำนวณ'}</w:t>
        <w:br/>
        <w:t xml:space="preserve">                },</w:t>
        <w:br/>
        <w:t xml:space="preserve">                'required': ['expression']</w:t>
        <w:br/>
        <w:t xml:space="preserve">            }</w:t>
        <w:br/>
        <w:t xml:space="preserve">        }</w:t>
        <w:br/>
        <w:t xml:space="preserve">    }</w:t>
        <w:br/>
        <w:t>]</w:t>
        <w:br/>
        <w:br/>
        <w:t>response = ollama.chat(</w:t>
        <w:br/>
        <w:t xml:space="preserve">    model='llama3.2',</w:t>
        <w:br/>
        <w:t xml:space="preserve">    messages=[{'role': 'user', 'content': '15 * 24 + 7 เท่ากับเท่าไหร่?'}],</w:t>
        <w:br/>
        <w:t xml:space="preserve">    tools=tools</w:t>
        <w:br/>
        <w:t>)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ตัวอย่าง: Calculator + Search Tools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import math, requests</w:t>
        <w:br/>
        <w:br/>
        <w:t>def calculator(expression: str) -&gt; str:</w:t>
        <w:br/>
        <w:t xml:space="preserve">    try:</w:t>
        <w:br/>
        <w:t xml:space="preserve">        result = eval(expression, {'__builtins__': {}}, vars(math))</w:t>
        <w:br/>
        <w:t xml:space="preserve">        return str(result)</w:t>
        <w:br/>
        <w:t xml:space="preserve">    except Exception as e:</w:t>
        <w:br/>
        <w:t xml:space="preserve">        return f'Error: {e}'</w:t>
        <w:br/>
        <w:br/>
        <w:t>def web_search(query: str) -&gt; str:</w:t>
        <w:br/>
        <w:t xml:space="preserve">    resp = requests.get(f'https://api.duckduckgo.com/?q={query}&amp;format=json')</w:t>
        <w:br/>
        <w:t xml:space="preserve">    return resp.json().get('AbstractText', 'ไม่พบผลลัพธ์')</w:t>
        <w:br/>
        <w:br/>
        <w:t>TOOL_MAP = {'calculator': calculator, 'web_search': web_search}</w:t>
        <w:br/>
        <w:br/>
        <w:t>def handle_tool_call(tool_call):</w:t>
        <w:br/>
        <w:t xml:space="preserve">    fn = TOOL_MAP[tool_call['function']['name']]</w:t>
        <w:br/>
        <w:t xml:space="preserve">    args = tool_call['function']['arguments']</w:t>
        <w:br/>
        <w:t xml:space="preserve">    return fn(**args)</w:t>
      </w:r>
    </w:p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ส่วนที่ 3: RAG Agent</w:t>
      </w:r>
    </w:p>
    <w:p>
      <w:pPr>
        <w:spacing w:after="120"/>
      </w:pPr>
      <w:r>
        <w:rPr>
          <w:rFonts w:ascii="Calibri" w:hAnsi="Calibri"/>
          <w:sz w:val="22"/>
        </w:rPr>
        <w:t>RAG Agent รวมพลังการดึงความรู้ของ RAG เข้ากับความสามารถในการวางแผนและใช้ tools ของ agent โดย agent จะตัดสินใจว่า เมื่อไหร่จะค้นฐานความรู้ ค้นหาอะไร และรวมผลลัพธ์อย่างไร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import ollama</w:t>
        <w:br/>
        <w:t>from qdrant_client import QdrantClient</w:t>
        <w:br/>
        <w:br/>
        <w:t>client = QdrantClient('localhost', port=6333)</w:t>
        <w:br/>
        <w:br/>
        <w:t>def rag_tool(query: str) -&gt; str:</w:t>
        <w:br/>
        <w:t xml:space="preserve">    q_vec = ollama.embeddings(model='bge-m3', prompt=query)['embedding']</w:t>
        <w:br/>
        <w:t xml:space="preserve">    results = client.search('workshop_docs', query_vector=q_vec, limit=5)</w:t>
        <w:br/>
        <w:t xml:space="preserve">    return '\n'.join([r.payload['text'] for r in results])</w:t>
        <w:br/>
        <w:br/>
        <w:t>TOOL_MAP = {'rag_tool': rag_tool}</w:t>
        <w:br/>
        <w:br/>
        <w:t># วงจร Agent กับ RAG</w:t>
        <w:br/>
        <w:t>messages = [{'role': 'user', 'content': user_question}]</w:t>
        <w:br/>
        <w:t>while True:</w:t>
        <w:br/>
        <w:t xml:space="preserve">    response = ollama.chat(model='llama3.2', messages=messages, tools=tools)</w:t>
        <w:br/>
        <w:t xml:space="preserve">    if response['message'].get('tool_calls'):</w:t>
        <w:br/>
        <w:t xml:space="preserve">        for tc in response['message']['tool_calls']:</w:t>
        <w:br/>
        <w:t xml:space="preserve">            result = handle_tool_call(tc)</w:t>
        <w:br/>
        <w:t xml:space="preserve">            messages.append({'role': 'tool', 'content': result})</w:t>
        <w:br/>
        <w:t xml:space="preserve">    else:</w:t>
        <w:br/>
        <w:t xml:space="preserve">        print(response['message']['content'])</w:t>
        <w:br/>
        <w:t xml:space="preserve">        break</w:t>
      </w:r>
    </w:p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ส่วนที่ 4: ระบบ Multi-Agent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ภาพรวม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2835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คำอธิบาย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กรณีใช้งาน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ตัวอย่าง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Sequential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 → B → C (pipeline)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สายการประมวลผล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ดึง → สรุป → แปล</w:t>
            </w:r>
          </w:p>
        </w:tc>
      </w:tr>
      <w:tr>
        <w:tc>
          <w:tcPr>
            <w:tcW w:type="dxa" w:w="1701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Parallel</w:t>
            </w:r>
          </w:p>
        </w:tc>
        <w:tc>
          <w:tcPr>
            <w:tcW w:type="dxa" w:w="2835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A + B + C (concurrent)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งานอิสระหลายอย่าง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ค้นหาหลายแหล่งพร้อมกัน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Routing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Router → A หรือ B หรือ C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Agents เฉพาะทาง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จัดประเภทคำถาม → ส่งไปผู้เชี่ยวชาญ</w:t>
            </w:r>
          </w:p>
        </w:tc>
      </w:tr>
      <w:tr>
        <w:tc>
          <w:tcPr>
            <w:tcW w:type="dxa" w:w="1701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Orchestrator</w:t>
            </w:r>
          </w:p>
        </w:tc>
        <w:tc>
          <w:tcPr>
            <w:tcW w:type="dxa" w:w="2835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Manager → สร้าง workers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งานระยะยาวซับซ้อน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Project manager agent มอบหมายงาน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Orchestrator Pattern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class OrchestratorAgent:</w:t>
        <w:br/>
        <w:t xml:space="preserve">    def __init__(self, workers: dict):</w:t>
        <w:br/>
        <w:t xml:space="preserve">        self.workers = workers</w:t>
        <w:br/>
        <w:br/>
        <w:t xml:space="preserve">    def run(self, task: str) -&gt; str:</w:t>
        <w:br/>
        <w:t xml:space="preserve">        # 1. วางแผนงาน</w:t>
        <w:br/>
        <w:t xml:space="preserve">        plan = self.llm_plan(task)</w:t>
        <w:br/>
        <w:t xml:space="preserve">        # plan = [{'agent': 'research', 'input': 'เทรนด์ AI 2026'},</w:t>
        <w:br/>
        <w:t xml:space="preserve">        #         {'agent': 'write', 'input': 'ร่างรายงานจากงานวิจัย'}]</w:t>
        <w:br/>
        <w:br/>
        <w:t xml:space="preserve">        context = {}</w:t>
        <w:br/>
        <w:t xml:space="preserve">        for step in plan:</w:t>
        <w:br/>
        <w:t xml:space="preserve">            agent_name = step['agent']</w:t>
        <w:br/>
        <w:t xml:space="preserve">            result = self.workers[agent_name].run(step['input'])</w:t>
        <w:br/>
        <w:t xml:space="preserve">            context[f'{agent_name}_result'] = result</w:t>
        <w:br/>
        <w:br/>
        <w:t xml:space="preserve">        return context.get('write_result', 'งานเสร็จสิ้น')</w:t>
      </w:r>
    </w:p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ส่วนที่ 5: AI Operating System</w:t>
      </w:r>
    </w:p>
    <w:p>
      <w:pPr>
        <w:spacing w:after="120"/>
      </w:pPr>
      <w:r>
        <w:rPr>
          <w:rFonts w:ascii="Calibri" w:hAnsi="Calibri"/>
          <w:sz w:val="22"/>
        </w:rPr>
        <w:t>AI Operating System (AI OS) คือแพลตฟอร์มที่ประสาน AI agents, skills, แหล่งข้อมูล และการทำงานอัตโนมัติตามเวลา — คล้ายกับ OS ทั่วไปที่ประสาน processes, I/O และ scheduling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องค์ประกอบหลัก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องค์ประกอบ</w:t>
            </w:r>
          </w:p>
        </w:tc>
        <w:tc>
          <w:tcPr>
            <w:tcW w:type="dxa" w:w="3969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หน้าที่</w:t>
            </w:r>
          </w:p>
        </w:tc>
        <w:tc>
          <w:tcPr>
            <w:tcW w:type="dxa" w:w="2835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Analogy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Agents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ดำเนินงานด้วย LLM + tools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OS processes</w:t>
            </w:r>
          </w:p>
        </w:tc>
      </w:tr>
      <w:tr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Skills</w:t>
            </w:r>
          </w:p>
        </w:tc>
        <w:tc>
          <w:tcPr>
            <w:tcW w:type="dxa" w:w="3969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โมดูล capability ที่นำกลับมาใช้ได้</w:t>
            </w:r>
          </w:p>
        </w:tc>
        <w:tc>
          <w:tcPr>
            <w:tcW w:type="dxa" w:w="2835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OS libraries / drivers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Memory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เก็บ state ถาวร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File system + RAM</w:t>
            </w:r>
          </w:p>
        </w:tc>
      </w:tr>
      <w:tr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Heartbeat</w:t>
            </w:r>
          </w:p>
        </w:tc>
        <w:tc>
          <w:tcPr>
            <w:tcW w:type="dxa" w:w="3969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ตรวจสอบพื้นหลังเป็นระยะ</w:t>
            </w:r>
          </w:p>
        </w:tc>
        <w:tc>
          <w:tcPr>
            <w:tcW w:type="dxa" w:w="2835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OS cron / system daemon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Cron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รันงานตามเวลาที่กำหนด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OS cron scheduler</w:t>
            </w:r>
          </w:p>
        </w:tc>
      </w:tr>
      <w:tr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Message Bus</w:t>
            </w:r>
          </w:p>
        </w:tc>
        <w:tc>
          <w:tcPr>
            <w:tcW w:type="dxa" w:w="3969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การสื่อสาร agent-to-agent</w:t>
            </w:r>
          </w:p>
        </w:tc>
        <w:tc>
          <w:tcPr>
            <w:tcW w:type="dxa" w:w="2835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IPC / message queue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คำอธิบายสถาปัตยกรรม</w:t>
      </w:r>
    </w:p>
    <w:p>
      <w:pPr>
        <w:spacing w:after="120"/>
      </w:pPr>
      <w:r>
        <w:rPr>
          <w:rFonts w:ascii="Calibri" w:hAnsi="Calibri"/>
          <w:sz w:val="22"/>
        </w:rPr>
        <w:t>สถาปัตยกรรม AI OS ประกอบด้วย 3 ชั้น: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Infrastructure Layer: LLM servers (Ollama), Vector DB (Qdrant), Graph DB (Neo4j), Object storage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Platform Layer: Agent runtime, Skill registry, Memory manager, Event bus, Scheduler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Application Layer: Domain agents (HR, Finance, Sales), User interfaces (Telegram, Web), APIs</w:t>
      </w:r>
    </w:p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ส่วนที่ 6: การประเมินด้วย RAGAS</w:t>
      </w:r>
    </w:p>
    <w:p>
      <w:pPr>
        <w:spacing w:after="120"/>
      </w:pPr>
      <w:r>
        <w:rPr>
          <w:rFonts w:ascii="Calibri" w:hAnsi="Calibri"/>
          <w:sz w:val="22"/>
        </w:rPr>
        <w:t>RAGAS (Retrieval-Augmented Generation Assessment) ให้ metrics อัตโนมัติในการประเมินคุณภาพระบบ RAG โดยไม่ต้องใช้ label จากมนุษย์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4 Metrics หลัก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118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วัดอะไร</w:t>
            </w:r>
          </w:p>
        </w:tc>
        <w:tc>
          <w:tcPr>
            <w:tcW w:type="dxa" w:w="2551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สูตร</w:t>
            </w:r>
          </w:p>
        </w:tc>
        <w:tc>
          <w:tcPr>
            <w:tcW w:type="dxa" w:w="1417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เป้าหมาย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Faithfulness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คำตอบอ้างอิง context ครบไหม?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Claims ที่มีหลักฐาน / Claims ทั้งหมด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&gt; 0.8</w:t>
            </w:r>
          </w:p>
        </w:tc>
      </w:tr>
      <w:tr>
        <w:tc>
          <w:tcPr>
            <w:tcW w:type="dxa" w:w="1984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Answer Relevancy</w:t>
            </w:r>
          </w:p>
        </w:tc>
        <w:tc>
          <w:tcPr>
            <w:tcW w:type="dxa" w:w="311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คำตอบตอบคำถามไหม?</w:t>
            </w:r>
          </w:p>
        </w:tc>
        <w:tc>
          <w:tcPr>
            <w:tcW w:type="dxa" w:w="2551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Cosine sim(answer, question)</w:t>
            </w:r>
          </w:p>
        </w:tc>
        <w:tc>
          <w:tcPr>
            <w:tcW w:type="dxa" w:w="1417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&gt; 0.8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Context Precision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chunks ที่ดึงมาเกี่ยวข้องไหม?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Chunks เกี่ยวข้อง / ทั้งหมดที่ดึง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&gt; 0.7</w:t>
            </w:r>
          </w:p>
        </w:tc>
      </w:tr>
      <w:tr>
        <w:tc>
          <w:tcPr>
            <w:tcW w:type="dxa" w:w="1984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Context Recall</w:t>
            </w:r>
          </w:p>
        </w:tc>
        <w:tc>
          <w:tcPr>
            <w:tcW w:type="dxa" w:w="311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ดึงข้อเท็จจริงสำคัญครบไหม?</w:t>
            </w:r>
          </w:p>
        </w:tc>
        <w:tc>
          <w:tcPr>
            <w:tcW w:type="dxa" w:w="2551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ข้อเท็จจริงที่ดึง / ทั้งหมด</w:t>
            </w:r>
          </w:p>
        </w:tc>
        <w:tc>
          <w:tcPr>
            <w:tcW w:type="dxa" w:w="1417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&gt; 0.7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รัน RAGAS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from ragas import evaluate</w:t>
        <w:br/>
        <w:t>from ragas.metrics import faithfulness, answer_relevancy, context_precision, context_recall</w:t>
        <w:br/>
        <w:t>from datasets import Dataset</w:t>
        <w:br/>
        <w:br/>
        <w:t>data = {</w:t>
        <w:br/>
        <w:t xml:space="preserve">    'question': ['นโยบายการคืนเงินเป็นอย่างไร?'],</w:t>
        <w:br/>
        <w:t xml:space="preserve">    'answer': ['การคืนเงินใช้เวลา 7 วันทำการ'],</w:t>
        <w:br/>
        <w:t xml:space="preserve">    'contexts': [['ลูกค้าสามารถขอคืนเงินได้ภายใน 30 วัน...']],</w:t>
        <w:br/>
        <w:t xml:space="preserve">    'ground_truth': ['การคืนเงินใช้เวลา 7 วันทำการ']</w:t>
        <w:br/>
        <w:t>}</w:t>
        <w:br/>
        <w:t>dataset = Dataset.from_dict(data)</w:t>
        <w:br/>
        <w:br/>
        <w:t>result = evaluate(</w:t>
        <w:br/>
        <w:t xml:space="preserve">    dataset,</w:t>
        <w:br/>
        <w:t xml:space="preserve">    metrics=[faithfulness, answer_relevancy, context_precision, context_recall]</w:t>
        <w:br/>
        <w:t>)</w:t>
        <w:br/>
        <w:t>print(result)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แนวทาง LLM-as-Judge</w:t>
      </w:r>
    </w:p>
    <w:p>
      <w:pPr>
        <w:spacing w:after="120"/>
      </w:pPr>
      <w:r>
        <w:rPr>
          <w:rFonts w:ascii="Calibri" w:hAnsi="Calibri"/>
          <w:sz w:val="22"/>
        </w:rPr>
        <w:t>ใช้ LLM ประเมินคุณภาพคำตอบเมื่อไม่มี ground truth:</w:t>
      </w:r>
    </w:p>
    <w:p>
      <w:pPr>
        <w:spacing w:before="120" w:after="120"/>
        <w:ind w:left="283"/>
        <w:shd w:val="clear" w:color="auto" w:fill="F2F2F2"/>
      </w:pPr>
      <w:r>
        <w:rPr>
          <w:rFonts w:ascii="Courier New" w:hAnsi="Courier New"/>
          <w:sz w:val="18"/>
        </w:rPr>
        <w:t>judge_prompt = '''</w:t>
        <w:br/>
        <w:t>ให้คะแนน RAG response นี้ 1-5 ในแต่ละเกณฑ์:</w:t>
        <w:br/>
        <w:t>- Faithfulness: ทุก claim มีหลักฐานจาก context?</w:t>
        <w:br/>
        <w:t>- Relevance: ตอบคำถามได้?</w:t>
        <w:br/>
        <w:t>- Completeness: ครอบคลุมทุกด้านของคำถาม?</w:t>
        <w:br/>
        <w:br/>
        <w:t>คำถาม: {question}</w:t>
        <w:br/>
        <w:t>Context: {context}</w:t>
        <w:br/>
        <w:t>คำตอบ: {answer}</w:t>
        <w:br/>
        <w:br/>
        <w:t>ส่งกลับ JSON: {{"faithfulness": int, "relevance": int, "completeness": int}}</w:t>
        <w:br/>
        <w:t>'''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A/B Testing Methodology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กำหนด baseline metric (คะแนน RAGAS ของระบบปัจจุบัน)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สร้าง variant B (เปลี่ยน chunking, โมเดล, prompt ฯลฯ)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รัน evaluation บน test set เดียวกันทั้ง A และ B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ความมีนัยสำคัญทางสถิติ: ใช้ t-test หรือ bootstrap (n &gt; 30 ตัวอย่าง)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เกณฑ์ตัดสิน: ปรับปรุง &gt; 5% บน metric หลัก</w:t>
      </w:r>
    </w:p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ส่วนที่ 7: โปรเจกต์สุดท้าย (Capstone)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สร้าง Enterprise AI Assistant</w:t>
      </w:r>
    </w:p>
    <w:p>
      <w:pPr>
        <w:spacing w:after="120"/>
      </w:pPr>
      <w:r>
        <w:rPr>
          <w:rFonts w:ascii="Calibri" w:hAnsi="Calibri"/>
          <w:sz w:val="22"/>
        </w:rPr>
        <w:t>เป้าหมาย: สร้าง AI assistant พร้อม production สำหรับองค์กร ที่รวมแนวคิดทั้งหมดจากการอบรม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ข้อกำหนด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Document ingestion: รองรับ PDF, DOCX พร้อมประมวลผลภาษาไทย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Hybrid search: Dense + BM25 กับ RRF fusion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Knowledge graph: ดึง entity และเก็บใน Neo4j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Multi-tool agent: อย่างน้อย 3 tools (RAG, ค้นหา, คำนวณ)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Evaluation: คะแนน RAGAS บน test set 50 คำถาม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UI: Telegram bot หรือ web interface อย่างง่าย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เกณฑ์การประเมิน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02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เกณฑ์</w:t>
            </w:r>
          </w:p>
        </w:tc>
        <w:tc>
          <w:tcPr>
            <w:tcW w:type="dxa" w:w="1701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น้ำหนัก</w:t>
            </w:r>
          </w:p>
        </w:tc>
        <w:tc>
          <w:tcPr>
            <w:tcW w:type="dxa" w:w="2268"/>
            <w:shd w:val="clear" w:color="auto" w:fill="1B2A4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คะแนนขั้นต่ำ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Faithfulness (RAGAS)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25%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0.75</w:t>
            </w:r>
          </w:p>
        </w:tc>
      </w:tr>
      <w:tr>
        <w:tc>
          <w:tcPr>
            <w:tcW w:type="dxa" w:w="3402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Answer Relevancy (RAGAS)</w:t>
            </w:r>
          </w:p>
        </w:tc>
        <w:tc>
          <w:tcPr>
            <w:tcW w:type="dxa" w:w="1701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25%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0.75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Context Precision (RAGAS)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20%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0.70</w:t>
            </w:r>
          </w:p>
        </w:tc>
      </w:tr>
      <w:tr>
        <w:tc>
          <w:tcPr>
            <w:tcW w:type="dxa" w:w="3402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คุณภาพโค้ดและเอกสาร</w:t>
            </w:r>
          </w:p>
        </w:tc>
        <w:tc>
          <w:tcPr>
            <w:tcW w:type="dxa" w:w="1701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15%</w:t>
            </w:r>
          </w:p>
        </w:tc>
        <w:tc>
          <w:tcPr>
            <w:tcW w:type="dxa" w:w="2268"/>
            <w:shd w:val="clear" w:color="auto" w:fill="EEF1F5"/>
          </w:tcPr>
          <w:p>
            <w:r>
              <w:rPr>
                <w:rFonts w:ascii="Calibri" w:hAnsi="Calibri"/>
                <w:sz w:val="20"/>
              </w:rPr>
              <w:t>ผ่าน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Demo และการนำเสนอ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15%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ผ่าน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1B2A4A"/>
          <w:sz w:val="28"/>
        </w:rPr>
        <w:t>ส่วนที่ 8: แบบฝึกหัดและเอกสารอ้างอิง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แบบฝึกหัดที่ 1: Agent พร้อม Tools</w:t>
      </w:r>
    </w:p>
    <w:p>
      <w:pPr>
        <w:spacing w:after="120"/>
      </w:pPr>
      <w:r>
        <w:rPr>
          <w:rFonts w:ascii="Calibri" w:hAnsi="Calibri"/>
          <w:sz w:val="22"/>
        </w:rPr>
        <w:t>งาน: สร้าง agent ที่มี 3 tools: web search, calculator, และ RAG จัดการ tool chaining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Hint: ใช้ while loop จนกว่าจะไม่มี tool_calls ใน response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แบบฝึกหัดที่ 2: RAGAS Evaluation</w:t>
      </w:r>
    </w:p>
    <w:p>
      <w:pPr>
        <w:spacing w:after="120"/>
      </w:pPr>
      <w:r>
        <w:rPr>
          <w:rFonts w:ascii="Calibri" w:hAnsi="Calibri"/>
          <w:sz w:val="22"/>
        </w:rPr>
        <w:t>งาน: สร้างชุด Q&amp;A 20 คู่จากระบบ RAG ของคุณ ประเมินด้วย RAGAS หาจุดอ่อน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Hint: มุ่งเน้น Faithfulness — ระบบ RAG ส่วนใหญ่ล้มเหลวตรงนี้ก่อน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แบบฝึกหัดที่ 3: Multi-Agent Orchestration</w:t>
      </w:r>
    </w:p>
    <w:p>
      <w:pPr>
        <w:spacing w:after="120"/>
      </w:pPr>
      <w:r>
        <w:rPr>
          <w:rFonts w:ascii="Calibri" w:hAnsi="Calibri"/>
          <w:sz w:val="22"/>
        </w:rPr>
        <w:t>งาน: สร้างระบบ 2 agents: Research agent + Summary agent จัดการแบบ sequential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Hint: ส่ง research_result เป็น context ให้ summary agent</w:t>
      </w:r>
    </w:p>
    <w:p>
      <w:pPr>
        <w:spacing w:before="240" w:after="120"/>
      </w:pPr>
      <w:r>
        <w:rPr>
          <w:rFonts w:ascii="Calibri" w:hAnsi="Calibri"/>
          <w:b/>
          <w:color w:val="2E4A7A"/>
          <w:sz w:val="24"/>
        </w:rPr>
        <w:t>เอกสารอ้างอิง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Ollama Tools API: https://ollama.ai/blog/tool-support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RAGAS: https://docs.ragas.io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LangGraph (Multi-Agent): https://langchain-ai.github.io/langgraph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OpenClaw (AI OS): https://openclaw.ai</w:t>
      </w:r>
    </w:p>
    <w:p>
      <w:pPr>
        <w:pStyle w:val="ListBullet"/>
        <w:spacing w:after="60"/>
        <w:ind w:left="283"/>
      </w:pPr>
      <w:r>
        <w:rPr>
          <w:rFonts w:ascii="Calibri" w:hAnsi="Calibri"/>
          <w:sz w:val="22"/>
        </w:rPr>
        <w:t>ReAct Paper: https://arxiv.org/abs/2210.03629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88888"/>
        <w:sz w:val="18"/>
      </w:rPr>
      <w:t>AI Operating System Workshop | X-Company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