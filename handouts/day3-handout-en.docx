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B2A4A"/>
          <w:sz w:val="48"/>
        </w:rPr>
        <w:t>AI Operating System Workshop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Day 3: AI Agents &amp; AI Operating System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X-Company</w:t>
        <w:br/>
        <w:t>2026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1: AI Agent Architecture</w:t>
      </w:r>
    </w:p>
    <w:p>
      <w:pPr>
        <w:spacing w:after="120"/>
      </w:pPr>
      <w:r>
        <w:rPr>
          <w:rFonts w:ascii="Calibri" w:hAnsi="Calibri"/>
          <w:sz w:val="22"/>
        </w:rPr>
        <w:t>An AI Agent is an autonomous system that perceives its environment, reasons about it, and takes actions to achieve goals. Unlike a simple LLM chatbot, an agent has persistent memory, access to tools, and can plan multi-step tasks.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1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(Brain)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Reasoning, planning, language understanding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LLaMA3, Mistral, GPT-4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Interact with external world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Search, calculator, file I/O, APIs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Memory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Store context across sessions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Vector DB, Redis, conversation history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Planning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Break goals into steps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ReAct, Chain-of-Thought, Tree-of-Thought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Agent Loop: Perceive → Think → Act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Agent loop (simplified)</w:t>
        <w:br/>
        <w:t>while not goal_achieved:</w:t>
        <w:br/>
        <w:t xml:space="preserve">    # 1. PERCEIVE: observe current state</w:t>
        <w:br/>
        <w:t xml:space="preserve">    observation = get_observation()  # user input, tool result, etc.</w:t>
        <w:br/>
        <w:br/>
        <w:t xml:space="preserve">    # 2. THINK: reason about next action</w:t>
        <w:br/>
        <w:t xml:space="preserve">    thought = llm.think(observation, memory, available_tools)</w:t>
        <w:br/>
        <w:t xml:space="preserve">    action = parse_action(thought)  # e.g., {'tool': 'search', 'args': {'q': 'Python docs'}}</w:t>
        <w:br/>
        <w:br/>
        <w:t xml:space="preserve">    # 3. ACT: execute chosen action</w:t>
        <w:br/>
        <w:t xml:space="preserve">    result = execute_tool(action)</w:t>
        <w:br/>
        <w:t xml:space="preserve">    memory.append({'observation': observation, 'action': action, 'result': result})</w:t>
        <w:br/>
        <w:br/>
        <w:t xml:space="preserve">    # Check if done</w:t>
        <w:br/>
        <w:t xml:space="preserve">    goal_achieved = check_goal(result)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2: Tool-Use &amp; Function Calling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Ollama Function Calling Setup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</w:t>
        <w:br/>
        <w:br/>
        <w:t># Define tools</w:t>
        <w:br/>
        <w:t>tools = [</w:t>
        <w:br/>
        <w:t xml:space="preserve">    {</w:t>
        <w:br/>
        <w:t xml:space="preserve">        'type': 'function',</w:t>
        <w:br/>
        <w:t xml:space="preserve">        'function': {</w:t>
        <w:br/>
        <w:t xml:space="preserve">            'name': 'calculator',</w:t>
        <w:br/>
        <w:t xml:space="preserve">            'description': 'Performs arithmetic calculations',</w:t>
        <w:br/>
        <w:t xml:space="preserve">            'parameters': {</w:t>
        <w:br/>
        <w:t xml:space="preserve">                'type': 'object',</w:t>
        <w:br/>
        <w:t xml:space="preserve">                'properties': {</w:t>
        <w:br/>
        <w:t xml:space="preserve">                    'expression': {'type': 'string',</w:t>
        <w:br/>
        <w:t xml:space="preserve">                                   'description': 'Math expression to evaluate'}</w:t>
        <w:br/>
        <w:t xml:space="preserve">                },</w:t>
        <w:br/>
        <w:t xml:space="preserve">                'required': ['expression']</w:t>
        <w:br/>
        <w:t xml:space="preserve">            }</w:t>
        <w:br/>
        <w:t xml:space="preserve">        }</w:t>
        <w:br/>
        <w:t xml:space="preserve">    }</w:t>
        <w:br/>
        <w:t>]</w:t>
        <w:br/>
        <w:br/>
        <w:t>response = ollama.chat(</w:t>
        <w:br/>
        <w:t xml:space="preserve">    model='llama3.2',</w:t>
        <w:br/>
        <w:t xml:space="preserve">    messages=[{'role': 'user', 'content': 'What is 15 * 24 + 7?'}],</w:t>
        <w:br/>
        <w:t xml:space="preserve">    tools=tools</w:t>
        <w:br/>
        <w:t>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Example: Calculator + Search Tools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math, requests</w:t>
        <w:br/>
        <w:br/>
        <w:t>def calculator(expression: str) -&gt; str:</w:t>
        <w:br/>
        <w:t xml:space="preserve">    try:</w:t>
        <w:br/>
        <w:t xml:space="preserve">        result = eval(expression, {'__builtins__': {}}, vars(math))</w:t>
        <w:br/>
        <w:t xml:space="preserve">        return str(result)</w:t>
        <w:br/>
        <w:t xml:space="preserve">    except Exception as e:</w:t>
        <w:br/>
        <w:t xml:space="preserve">        return f'Error: {e}'</w:t>
        <w:br/>
        <w:br/>
        <w:t>def web_search(query: str) -&gt; str:</w:t>
        <w:br/>
        <w:t xml:space="preserve">    # Example using DuckDuckGo</w:t>
        <w:br/>
        <w:t xml:space="preserve">    resp = requests.get(f'https://api.duckduckgo.com/?q={query}&amp;format=json')</w:t>
        <w:br/>
        <w:t xml:space="preserve">    data = resp.json()</w:t>
        <w:br/>
        <w:t xml:space="preserve">    return data.get('AbstractText', 'No results found')</w:t>
        <w:br/>
        <w:br/>
        <w:t>TOOL_MAP = {'calculator': calculator, 'web_search': web_search}</w:t>
        <w:br/>
        <w:br/>
        <w:t>def handle_tool_call(tool_call):</w:t>
        <w:br/>
        <w:t xml:space="preserve">    fn = TOOL_MAP[tool_call['function']['name']]</w:t>
        <w:br/>
        <w:t xml:space="preserve">    args = tool_call['function']['arguments']</w:t>
        <w:br/>
        <w:t xml:space="preserve">    return fn(**args)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3: RAG Agent</w:t>
      </w:r>
    </w:p>
    <w:p>
      <w:pPr>
        <w:spacing w:after="120"/>
      </w:pPr>
      <w:r>
        <w:rPr>
          <w:rFonts w:ascii="Calibri" w:hAnsi="Calibri"/>
          <w:sz w:val="22"/>
        </w:rPr>
        <w:t>A RAG Agent combines the knowledge retrieval power of RAG with the planning and tool-use capabilities of an agent. The agent can decide WHEN to query the knowledge base, WHAT to search for, and HOW to combine results.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</w:t>
        <w:br/>
        <w:t>from qdrant_client import QdrantClient</w:t>
        <w:br/>
        <w:br/>
        <w:t>client = QdrantClient('localhost', port=6333)</w:t>
        <w:br/>
        <w:br/>
        <w:t>def rag_tool(query: str) -&gt; str:</w:t>
        <w:br/>
        <w:t xml:space="preserve">    q_vec = ollama.embeddings(model='bge-m3', prompt=query)['embedding']</w:t>
        <w:br/>
        <w:t xml:space="preserve">    results = client.search('workshop_docs', query_vector=q_vec, limit=5)</w:t>
        <w:br/>
        <w:t xml:space="preserve">    return '\n'.join([r.payload['text'] for r in results])</w:t>
        <w:br/>
        <w:br/>
        <w:t>tools = [{</w:t>
        <w:br/>
        <w:t xml:space="preserve">    'type': 'function',</w:t>
        <w:br/>
        <w:t xml:space="preserve">    'function': {</w:t>
        <w:br/>
        <w:t xml:space="preserve">        'name': 'rag_tool',</w:t>
        <w:br/>
        <w:t xml:space="preserve">        'description': 'Search the company knowledge base for relevant information',</w:t>
        <w:br/>
        <w:t xml:space="preserve">        'parameters': {</w:t>
        <w:br/>
        <w:t xml:space="preserve">            'type': 'object',</w:t>
        <w:br/>
        <w:t xml:space="preserve">            'properties': {</w:t>
        <w:br/>
        <w:t xml:space="preserve">                'query': {'type': 'string', 'description': 'Search query'}</w:t>
        <w:br/>
        <w:t xml:space="preserve">            },</w:t>
        <w:br/>
        <w:t xml:space="preserve">            'required': ['query']</w:t>
        <w:br/>
        <w:t xml:space="preserve">        }</w:t>
        <w:br/>
        <w:t xml:space="preserve">    }</w:t>
        <w:br/>
        <w:t>}]</w:t>
        <w:br/>
        <w:br/>
        <w:t>TOOL_MAP = {'rag_tool': rag_tool}</w:t>
        <w:br/>
        <w:br/>
        <w:t># Agent loop with RAG</w:t>
        <w:br/>
        <w:t>messages = [{'role': 'user', 'content': user_question}]</w:t>
        <w:br/>
        <w:t>while True:</w:t>
        <w:br/>
        <w:t xml:space="preserve">    response = ollama.chat(model='llama3.2', messages=messages, tools=tools)</w:t>
        <w:br/>
        <w:t xml:space="preserve">    if response['message'].get('tool_calls'):</w:t>
        <w:br/>
        <w:t xml:space="preserve">        for tc in response['message']['tool_calls']:</w:t>
        <w:br/>
        <w:t xml:space="preserve">            result = handle_tool_call(tc)</w:t>
        <w:br/>
        <w:t xml:space="preserve">            messages.append({'role': 'tool', 'content': result})</w:t>
        <w:br/>
        <w:t xml:space="preserve">    else:</w:t>
        <w:br/>
        <w:t xml:space="preserve">        print(response['message']['content'])</w:t>
        <w:br/>
        <w:t xml:space="preserve">        break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4: Multi-Agent Systems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Patterns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Sequential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 → B → C (pipeline)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 processing chains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Extract → Summarize → Translate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Parallel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 + B + C (concurrent)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Independent sub-tasks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Search multiple sources simultaneously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Router → A or B or 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Specialized agents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Classify query → route to specialist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Orchestrator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Manager → spawns workers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Complex long-horizon tasks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Project manager agent delegating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Orchestrator Pattern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class OrchestratorAgent:</w:t>
        <w:br/>
        <w:t xml:space="preserve">    def __init__(self, workers: dict):</w:t>
        <w:br/>
        <w:t xml:space="preserve">        self.workers = workers  # {'research': ResearchAgent, 'write': WriterAgent}</w:t>
        <w:br/>
        <w:br/>
        <w:t xml:space="preserve">    def run(self, task: str) -&gt; str:</w:t>
        <w:br/>
        <w:t xml:space="preserve">        # 1. Plan the task</w:t>
        <w:br/>
        <w:t xml:space="preserve">        plan = self.llm_plan(task)</w:t>
        <w:br/>
        <w:t xml:space="preserve">        # plan = [{'agent': 'research', 'input': 'AI trends 2026'},</w:t>
        <w:br/>
        <w:t xml:space="preserve">        #         {'agent': 'write', 'input': 'Draft report from research'}]</w:t>
        <w:br/>
        <w:br/>
        <w:t xml:space="preserve">        context = {}</w:t>
        <w:br/>
        <w:t xml:space="preserve">        for step in plan:</w:t>
        <w:br/>
        <w:t xml:space="preserve">            agent_name = step['agent']</w:t>
        <w:br/>
        <w:t xml:space="preserve">            agent_input = step['input'].format(**context)</w:t>
        <w:br/>
        <w:t xml:space="preserve">            result = self.workers[agent_name].run(agent_input)</w:t>
        <w:br/>
        <w:t xml:space="preserve">            context[f'{agent_name}_result'] = result</w:t>
        <w:br/>
        <w:br/>
        <w:t xml:space="preserve">        return context.get('write_result', 'Task complete')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5: AI Operating System Concepts</w:t>
      </w:r>
    </w:p>
    <w:p>
      <w:pPr>
        <w:spacing w:after="120"/>
      </w:pPr>
      <w:r>
        <w:rPr>
          <w:rFonts w:ascii="Calibri" w:hAnsi="Calibri"/>
          <w:sz w:val="22"/>
        </w:rPr>
        <w:t>An AI Operating System (AI OS) is a platform that coordinates multiple AI agents, skills, data sources, and automation schedules — much like a traditional OS coordinates processes, I/O, and scheduling for software programs.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Task executors with LLM + tools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OS processes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Skills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Reusable capability modules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OS libraries / drivers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Memory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Persistent state storage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File system + RAM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Heartbeat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Periodic background monitoring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OS cron / system daemon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Scheduled task execution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OS cron scheduler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Message Bus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Agent-to-agent communication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IPC / message queue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Architecture Diagram Description</w:t>
      </w:r>
    </w:p>
    <w:p>
      <w:pPr>
        <w:spacing w:after="120"/>
      </w:pPr>
      <w:r>
        <w:rPr>
          <w:rFonts w:ascii="Calibri" w:hAnsi="Calibri"/>
          <w:sz w:val="22"/>
        </w:rPr>
        <w:t>The AI OS architecture consists of three layers: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Infrastructure Layer: LLM servers (Ollama), Vector DB (Qdrant), Graph DB (Neo4j), Object storage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Platform Layer: Agent runtime, Skill registry, Memory manager, Event bus, Scheduler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Application Layer: Domain agents (HR, Finance, Sales), User interfaces (Telegram, Web), APIs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6: Evaluation with RAGAS</w:t>
      </w:r>
    </w:p>
    <w:p>
      <w:pPr>
        <w:spacing w:after="120"/>
      </w:pPr>
      <w:r>
        <w:rPr>
          <w:rFonts w:ascii="Calibri" w:hAnsi="Calibri"/>
          <w:sz w:val="22"/>
        </w:rPr>
        <w:t>RAGAS (Retrieval-Augmented Generation Assessment) provides automated metrics for evaluating RAG system quality without human labels.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4 Core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1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Measures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Faithfulness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Is the answer grounded in context?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Claims supported / Total claims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&gt; 0.8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Answer Relevancy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Does the answer address the question?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Cosine sim(answer, question)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&gt; 0.8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Context Precision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Are retrieved chunks relevant?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Relevant chunks / Total retrieved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&gt; 0.7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Context Recall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Are all key facts retrieved?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Key facts retrieved / Total key facts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&gt; 0.7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Running RAGAS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ragas import evaluate</w:t>
        <w:br/>
        <w:t>from ragas.metrics import faithfulness, answer_relevancy, context_precision, context_recall</w:t>
        <w:br/>
        <w:t>from datasets import Dataset</w:t>
        <w:br/>
        <w:br/>
        <w:t># Prepare evaluation dataset</w:t>
        <w:br/>
        <w:t>data = {</w:t>
        <w:br/>
        <w:t xml:space="preserve">    'question': ['What is the refund policy?'],</w:t>
        <w:br/>
        <w:t xml:space="preserve">    'answer': ['Refunds are processed within 7 business days.'],</w:t>
        <w:br/>
        <w:t xml:space="preserve">    'contexts': [['Customers may request refunds within 30 days...']],</w:t>
        <w:br/>
        <w:t xml:space="preserve">    'ground_truth': ['Refunds take 7 business days to process.']</w:t>
        <w:br/>
        <w:t>}</w:t>
        <w:br/>
        <w:t>dataset = Dataset.from_dict(data)</w:t>
        <w:br/>
        <w:br/>
        <w:t>result = evaluate(</w:t>
        <w:br/>
        <w:t xml:space="preserve">    dataset,</w:t>
        <w:br/>
        <w:t xml:space="preserve">    metrics=[faithfulness, answer_relevancy, context_precision, context_recall]</w:t>
        <w:br/>
        <w:t>)</w:t>
        <w:br/>
        <w:t>print(result)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LLM-as-Judge Approach</w:t>
      </w:r>
    </w:p>
    <w:p>
      <w:pPr>
        <w:spacing w:after="120"/>
      </w:pPr>
      <w:r>
        <w:rPr>
          <w:rFonts w:ascii="Calibri" w:hAnsi="Calibri"/>
          <w:sz w:val="22"/>
        </w:rPr>
        <w:t>Use an LLM to evaluate response quality when ground truth is unavailable: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judge_prompt = '''</w:t>
        <w:br/>
        <w:t>Rate this RAG response on a scale of 1-5 for each criterion:</w:t>
        <w:br/>
        <w:t>- Faithfulness: Is every claim supported by the context?</w:t>
        <w:br/>
        <w:t>- Relevance: Does it answer the question?</w:t>
        <w:br/>
        <w:t>- Completeness: Are all aspects of the question addressed?</w:t>
        <w:br/>
        <w:br/>
        <w:t>Question: {question}</w:t>
        <w:br/>
        <w:t>Context: {context}</w:t>
        <w:br/>
        <w:t>Answer: {answer}</w:t>
        <w:br/>
        <w:br/>
        <w:t>Return JSON: {{"faithfulness": int, "relevance": int, "completeness": int, "reasoning": str}}</w:t>
        <w:br/>
        <w:t>'''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A/B Testing Methodology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Define metric baseline (current system RAGAS scores)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Implement variant B (different chunking, model, prompt, etc.)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Run evaluation on same test set for both A and B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Statistical significance: use t-test or bootstrap (n &gt; 30 samples)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Decision threshold: &gt; 5% improvement on primary metric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7: Capstone Project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Build an Enterprise AI Assistant</w:t>
      </w:r>
    </w:p>
    <w:p>
      <w:pPr>
        <w:spacing w:after="120"/>
      </w:pPr>
      <w:r>
        <w:rPr>
          <w:rFonts w:ascii="Calibri" w:hAnsi="Calibri"/>
          <w:sz w:val="22"/>
        </w:rPr>
        <w:t>Project Goal: Build a production-ready AI assistant for your organization that integrates all workshop concepts.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Requirements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Document ingestion: Support PDF, DOCX, with Thai language processing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Hybrid search: Dense + BM25 with RRF fusion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Knowledge graph: Entity extraction and Neo4j storage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Multi-tool agent: At least 3 tools (RAG, search, calculator)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Evaluation: RAGAS scores on 50-question test set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UI: Telegram bot or simple web interface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Minimum Score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Faithfulness (RAGAS)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0.75</w:t>
            </w:r>
          </w:p>
        </w:tc>
      </w:tr>
      <w:tr>
        <w:tc>
          <w:tcPr>
            <w:tcW w:type="dxa" w:w="3402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Answer Relevancy (RAGAS)</w:t>
            </w:r>
          </w:p>
        </w:tc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0.75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Context Precision (RAGAS)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0.70</w:t>
            </w:r>
          </w:p>
        </w:tc>
      </w:tr>
      <w:tr>
        <w:tc>
          <w:tcPr>
            <w:tcW w:type="dxa" w:w="3402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Code quality &amp; documentation</w:t>
            </w:r>
          </w:p>
        </w:tc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Demo &amp; presentation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8: Exercises &amp; Reference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1: Tool-Equipped Agent</w:t>
      </w:r>
    </w:p>
    <w:p>
      <w:pPr>
        <w:spacing w:after="120"/>
      </w:pPr>
      <w:r>
        <w:rPr>
          <w:rFonts w:ascii="Calibri" w:hAnsi="Calibri"/>
          <w:sz w:val="22"/>
        </w:rPr>
        <w:t>Task: Build an agent with 3 tools: web search, calculator, and RAG. Handle tool chaining.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Use while loop until no more tool_calls in response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2: RAGAS Evaluation</w:t>
      </w:r>
    </w:p>
    <w:p>
      <w:pPr>
        <w:spacing w:after="120"/>
      </w:pPr>
      <w:r>
        <w:rPr>
          <w:rFonts w:ascii="Calibri" w:hAnsi="Calibri"/>
          <w:sz w:val="22"/>
        </w:rPr>
        <w:t>Task: Create 20 Q&amp;A pairs from your RAG system, evaluate with RAGAS, identify weak areas.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Focus on Faithfulness — most RAG systems fail here first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3: Multi-Agent Orchestration</w:t>
      </w:r>
    </w:p>
    <w:p>
      <w:pPr>
        <w:spacing w:after="120"/>
      </w:pPr>
      <w:r>
        <w:rPr>
          <w:rFonts w:ascii="Calibri" w:hAnsi="Calibri"/>
          <w:sz w:val="22"/>
        </w:rPr>
        <w:t>Task: Build a 2-agent system: Research agent + Summary agent. Orchestrate them sequentially.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Pass research_result as context to the summary agent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Reference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Ollama Tools API: https://ollama.ai/blog/tool-support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RAGAS: https://docs.ragas.io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LangGraph (Multi-Agent): https://langchain-ai.github.io/langgraph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OpenClaw (AI OS): https://openclaw.ai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ReAct Paper: https://arxiv.org/abs/2210.03629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>AI Operating System Workshop | X-Company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