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B2A4A"/>
          <w:sz w:val="48"/>
        </w:rPr>
        <w:t>AI Operating System Workshop</w:t>
      </w:r>
    </w:p>
    <w:p>
      <w:pPr>
        <w:jc w:val="center"/>
      </w:pPr>
      <w:r>
        <w:rPr>
          <w:rFonts w:ascii="Calibri" w:hAnsi="Calibri"/>
          <w:b/>
          <w:color w:val="2E74B5"/>
          <w:sz w:val="36"/>
        </w:rPr>
        <w:t>Day 2: Knowledge Graph &amp; Advanced RAG</w:t>
      </w:r>
    </w:p>
    <w:p>
      <w:pPr>
        <w:jc w:val="center"/>
      </w:pPr>
      <w:r>
        <w:rPr>
          <w:rFonts w:ascii="Calibri" w:hAnsi="Calibri"/>
          <w:color w:val="444444"/>
          <w:sz w:val="32"/>
        </w:rPr>
        <w:t>Knowledge Graph และ RAG ขั้นสูง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br/>
        <w:t>X-Company</w:t>
        <w:br/>
        <w:t>2026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1: Knowledge Graph พื้นฐาน</w:t>
      </w:r>
    </w:p>
    <w:p>
      <w:pPr>
        <w:spacing w:after="120"/>
      </w:pPr>
      <w:r>
        <w:rPr>
          <w:rFonts w:ascii="Calibri" w:hAnsi="Calibri"/>
          <w:sz w:val="22"/>
        </w:rPr>
        <w:t>Knowledge Graph (KG) คือการแสดงข้อมูลเชิงโครงสร้างของ entities ในโลกจริงและความสัมพันธ์ระหว่างกัน จัดระเบียบข้อมูลเป็นเครือข่าย nodes และ edges ช่วยให้ทำ multi-hop reasoning ที่ Vector DB ไม่สามารถทำได้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Nodes: Entities — บุคคล, องค์กร, สินค้า, แนวคิด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Edges: ความสัมพันธ์ — 'ทำงานที่', 'เป็นส่วนหนึ่งของ', 'เกี่ยวข้องกับ'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Properties: คุณสมบัติของ nodes/edges — ชื่อ, วันที่, คะแนนความเชื่อมั่น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KG vs Relational DB vs Vector 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คุณลักษณะ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Knowledge Graph</w:t>
            </w:r>
          </w:p>
        </w:tc>
        <w:tc>
          <w:tcPr>
            <w:tcW w:type="dxa" w:w="1984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Relational DB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Vector DB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โมเดลข้อมูล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กราฟ (nodes/edges)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ตาราง/แถว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Vector หลายมิติ</w:t>
            </w:r>
          </w:p>
        </w:tc>
      </w:tr>
      <w:tr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ประเภท Query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Traversal, pattern match</w:t>
            </w:r>
          </w:p>
        </w:tc>
        <w:tc>
          <w:tcPr>
            <w:tcW w:type="dxa" w:w="1984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SQL joins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Similarity search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Multi-hop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Native, เร็ว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JOIN ซับซ้อน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ไม่รองรับ</w:t>
            </w:r>
          </w:p>
        </w:tc>
      </w:tr>
      <w:tr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Schema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ยืดหยุ่น (schema-less)</w:t>
            </w:r>
          </w:p>
        </w:tc>
        <w:tc>
          <w:tcPr>
            <w:tcW w:type="dxa" w:w="1984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Schema แข็งกร้าว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ไม่มี schema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เหมาะกับ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ความสัมพันธ์, reasoning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Transaction, CRUD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Semantic search</w:t>
            </w:r>
          </w:p>
        </w:tc>
      </w:tr>
      <w:tr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ตัวอย่าง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Neo4j, Amazon Neptune</w:t>
            </w:r>
          </w:p>
        </w:tc>
        <w:tc>
          <w:tcPr>
            <w:tcW w:type="dxa" w:w="1984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PostgreSQL, MySQL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Qdrant, Pinecone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2: การดึง Entity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NER ด้วย spaCy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import spacy</w:t>
        <w:br/>
        <w:br/>
        <w:t>nlp = spacy.load('en_core_web_sm')</w:t>
        <w:br/>
        <w:t>doc = nlp('Apple CEO Tim Cook announced new products at WWDC in San Francisco.')</w:t>
        <w:br/>
        <w:br/>
        <w:t>for ent in doc.ents:</w:t>
        <w:br/>
        <w:t xml:space="preserve">    print(f'{ent.text:20} | {ent.label_:10} | {spacy.explain(ent.label_)}')</w:t>
        <w:br/>
        <w:br/>
        <w:t># ผลลัพธ์:</w:t>
        <w:br/>
        <w:t># Apple                | ORG        | บริษัท, หน่วยงาน</w:t>
        <w:br/>
        <w:t># Tim Cook             | PERSON     | บุคคล</w:t>
        <w:br/>
        <w:t># WWDC                 | EVENT      | งานอีเวนต์</w:t>
        <w:br/>
        <w:t># San Francisco        | GPE        | ประเทศ, เมือง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การดึง Entity ด้วย LLM</w:t>
      </w:r>
    </w:p>
    <w:p>
      <w:pPr>
        <w:spacing w:after="120"/>
      </w:pPr>
      <w:r>
        <w:rPr>
          <w:rFonts w:ascii="Calibri" w:hAnsi="Calibri"/>
          <w:sz w:val="22"/>
        </w:rPr>
        <w:t>ใช้ LLM กับ prompt แบบ structured output เพื่อการดึง entity ที่ยืดหยุ่นและเข้าใจ context: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import ollama, json</w:t>
        <w:br/>
        <w:br/>
        <w:t>prompt = '''</w:t>
        <w:br/>
        <w:t>ดึง entities จากข้อความ ส่งกลับในรูปแบบ JSON:</w:t>
        <w:br/>
        <w:t>{"entities": [{"name": str, "type": str, "description": str}],</w:t>
        <w:br/>
        <w:t xml:space="preserve"> "relations": [{"source": str, "relation": str, "target": str}]}</w:t>
        <w:br/>
        <w:br/>
        <w:t>ข้อความ: {text}</w:t>
        <w:br/>
        <w:t>'''</w:t>
        <w:br/>
        <w:br/>
        <w:t>response = ollama.chat(</w:t>
        <w:br/>
        <w:t xml:space="preserve">    model='llama3.2',</w:t>
        <w:br/>
        <w:t xml:space="preserve">    messages=[{'role': 'user', 'content': prompt.format(text=doc_text)}],</w:t>
        <w:br/>
        <w:t xml:space="preserve">    format='json'</w:t>
        <w:br/>
        <w:t>)</w:t>
        <w:br/>
        <w:t>data = json.loads(response['message']['content'])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ประเภท Entity อ้างอิง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ประเภท Entity</w:t>
            </w:r>
          </w:p>
        </w:tc>
        <w:tc>
          <w:tcPr>
            <w:tcW w:type="dxa" w:w="2835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ตัวอย่าง</w:t>
            </w:r>
          </w:p>
        </w:tc>
        <w:tc>
          <w:tcPr>
            <w:tcW w:type="dxa" w:w="3969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วิธีการดึง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PERSON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สมชาย, Tim Cook, Elon Musk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NER / LLM</w:t>
            </w:r>
          </w:p>
        </w:tc>
      </w:tr>
      <w:tr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ORG</w:t>
            </w:r>
          </w:p>
        </w:tc>
        <w:tc>
          <w:tcPr>
            <w:tcW w:type="dxa" w:w="2835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Apple, X-Company, OpenAI</w:t>
            </w:r>
          </w:p>
        </w:tc>
        <w:tc>
          <w:tcPr>
            <w:tcW w:type="dxa" w:w="3969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NER / LLM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LOCATION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กรุงเทพ, Silicon Valley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NER / LLM</w:t>
            </w:r>
          </w:p>
        </w:tc>
      </w:tr>
      <w:tr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PRODUCT</w:t>
            </w:r>
          </w:p>
        </w:tc>
        <w:tc>
          <w:tcPr>
            <w:tcW w:type="dxa" w:w="2835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iPhone, ChatGPT, Qdrant</w:t>
            </w:r>
          </w:p>
        </w:tc>
        <w:tc>
          <w:tcPr>
            <w:tcW w:type="dxa" w:w="3969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LLM (เข้าใจ context)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CONCEPT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Machine Learning, RAG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LLM (domain-specific)</w:t>
            </w:r>
          </w:p>
        </w:tc>
      </w:tr>
      <w:tr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EVENT</w:t>
            </w:r>
          </w:p>
        </w:tc>
        <w:tc>
          <w:tcPr>
            <w:tcW w:type="dxa" w:w="2835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WWDC, CES, สัมมนา</w:t>
            </w:r>
          </w:p>
        </w:tc>
        <w:tc>
          <w:tcPr>
            <w:tcW w:type="dxa" w:w="3969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NER / LLM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3: การสร้าง Knowledge Graph</w:t>
      </w:r>
    </w:p>
    <w:p>
      <w:pPr>
        <w:spacing w:after="120"/>
      </w:pPr>
      <w:r>
        <w:rPr>
          <w:rFonts w:ascii="Calibri" w:hAnsi="Calibri"/>
          <w:sz w:val="22"/>
        </w:rPr>
        <w:t>กระบวนการสร้าง Knowledge Graph ประกอบด้วยหลายขั้นตอน: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ขั้นที่ 1: รับเอกสารและแบ่ง chunk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ขั้นที่ 2: ดึง entities จากแต่ละ chunk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ขั้นที่ 3: ดึงความสัมพันธ์ระหว่าง entities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ขั้นที่ 4: Entity resolution (ลบซ้ำ)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ขั้นที่ 5: เก็บ graph ใน Neo4j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# ขั้นที่ 1-2: ดึง entities จากเอกสาร</w:t>
        <w:br/>
        <w:t>entities, relations = [], []</w:t>
        <w:br/>
        <w:t>for chunk in chunks:</w:t>
        <w:br/>
        <w:t xml:space="preserve">    result = extract_entities_llm(chunk)</w:t>
        <w:br/>
        <w:t xml:space="preserve">    entities.extend(result['entities'])</w:t>
        <w:br/>
        <w:t xml:space="preserve">    relations.extend(result['relations'])</w:t>
        <w:br/>
        <w:br/>
        <w:t># ขั้นที่ 5: เก็บใน Neo4j</w:t>
        <w:br/>
        <w:t>from neo4j import GraphDatabase</w:t>
        <w:br/>
        <w:t>driver = GraphDatabase.driver('bolt://localhost:7687',</w:t>
        <w:br/>
        <w:t xml:space="preserve">                              auth=('neo4j', 'password'))</w:t>
        <w:br/>
        <w:t>with driver.session() as session:</w:t>
        <w:br/>
        <w:t xml:space="preserve">    for e in entities:</w:t>
        <w:br/>
        <w:t xml:space="preserve">        session.run('MERGE (n:{type} {{name: $name}})',</w:t>
        <w:br/>
        <w:t xml:space="preserve">                    type=e['type'], name=e['name'])</w:t>
        <w:br/>
        <w:t xml:space="preserve">    for r in relations:</w:t>
        <w:br/>
        <w:t xml:space="preserve">        session.run(</w:t>
        <w:br/>
        <w:t xml:space="preserve">            'MATCH (a {{name: $src}}), (b {{name: $tgt}})'</w:t>
        <w:br/>
        <w:t xml:space="preserve">            'MERGE (a)-[:{rel}]-&gt;(b)',</w:t>
        <w:br/>
        <w:t xml:space="preserve">            src=r['source'], tgt=r['target'],</w:t>
        <w:br/>
        <w:t xml:space="preserve">            rel=r['relation'].upper())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4: Neo4j และ Cypher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ติดตั้ง Neo4j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# เริ่มต้น Neo4j ด้วย Docker</w:t>
        <w:br/>
        <w:t>docker run -d --name neo4j \</w:t>
        <w:br/>
        <w:t xml:space="preserve">  -p 7474:7474 -p 7687:7687 \</w:t>
        <w:br/>
        <w:t xml:space="preserve">  -e NEO4J_AUTH=neo4j/password \</w:t>
        <w:br/>
        <w:t xml:space="preserve">  -v $(pwd)/neo4j_data:/data \</w:t>
        <w:br/>
        <w:t xml:space="preserve">  neo4j:5.13</w:t>
        <w:br/>
        <w:br/>
        <w:t># เข้า Neo4j Browser: http://localhost:7474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พื้นฐาน Cypher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// สร้าง node</w:t>
        <w:br/>
        <w:t>CREATE (p:Person {name: 'สมชาย', role: 'วิศวกร'})</w:t>
        <w:br/>
        <w:br/>
        <w:t>// MATCH และ RETURN</w:t>
        <w:br/>
        <w:t>MATCH (p:Person) WHERE p.name = 'สมชาย' RETURN p</w:t>
        <w:br/>
        <w:br/>
        <w:t>// สร้าง relationship</w:t>
        <w:br/>
        <w:t>MATCH (a:Person {name: 'สมชาย'}), (b:Company {name: 'X-Company'})</w:t>
        <w:br/>
        <w:t>CREATE (a)-[:WORKS_AT {since: 2020}]-&gt;(b)</w:t>
        <w:br/>
        <w:br/>
        <w:t>// ค้นหา 2 ขั้น</w:t>
        <w:br/>
        <w:t>MATCH (p:Person)-[:WORKS_AT]-&gt;(c:Company)-[:USES]-&gt;(t:Technology)</w:t>
        <w:br/>
        <w:t>RETURN p.name, c.name, t.name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10 ตัวอย่าง Cypher Queries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กรณีใช้งาน</w:t>
            </w:r>
          </w:p>
        </w:tc>
        <w:tc>
          <w:tcPr>
            <w:tcW w:type="dxa" w:w="6236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Query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หาบุคคลทั้งหมด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MATCH (p:Person) RETURN p.name</w:t>
            </w:r>
          </w:p>
        </w:tc>
      </w:tr>
      <w:tr>
        <w:tc>
          <w:tcPr>
            <w:tcW w:type="dxa" w:w="567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หาพนักงานขององค์กร</w:t>
            </w:r>
          </w:p>
        </w:tc>
        <w:tc>
          <w:tcPr>
            <w:tcW w:type="dxa" w:w="6236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MATCH (p)-[:WORKS_AT]-&gt;(c {name:'X-Company'}) RETURN p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นับ nodes ตามประเภท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MATCH (n) RETURN labels(n), count(n)</w:t>
            </w:r>
          </w:p>
        </w:tc>
      </w:tr>
      <w:tr>
        <w:tc>
          <w:tcPr>
            <w:tcW w:type="dxa" w:w="567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ค้นหาเชื่อมต่อ 2 ขั้น</w:t>
            </w:r>
          </w:p>
        </w:tc>
        <w:tc>
          <w:tcPr>
            <w:tcW w:type="dxa" w:w="6236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MATCH (a)-[*2]-(b) WHERE a.name='Alice' RETURN b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เพื่อนร่วมงาน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MATCH (a)-[:WORKS_AT]-&gt;(c)&lt;-[:WORKS_AT]-(b) RETURN a,b</w:t>
            </w:r>
          </w:p>
        </w:tc>
      </w:tr>
      <w:tr>
        <w:tc>
          <w:tcPr>
            <w:tcW w:type="dxa" w:w="567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ลบ node</w:t>
            </w:r>
          </w:p>
        </w:tc>
        <w:tc>
          <w:tcPr>
            <w:tcW w:type="dxa" w:w="6236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MATCH (n:Person {name:'Alice'}) DETACH DELETE 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อัพเดทคุณสมบัติ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MATCH (n {name:'Alice'}) SET n.role='Manager' RETURN n</w:t>
            </w:r>
          </w:p>
        </w:tc>
      </w:tr>
      <w:tr>
        <w:tc>
          <w:tcPr>
            <w:tcW w:type="dxa" w:w="567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หา isolated nodes</w:t>
            </w:r>
          </w:p>
        </w:tc>
        <w:tc>
          <w:tcPr>
            <w:tcW w:type="dxa" w:w="6236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MATCH (n) WHERE NOT (n)--() RETURN 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รวม relations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MATCH ()-[r]-&gt;() RETURN type(r), count(r) ORDER BY count(r) DESC</w:t>
            </w:r>
          </w:p>
        </w:tc>
      </w:tr>
      <w:tr>
        <w:tc>
          <w:tcPr>
            <w:tcW w:type="dxa" w:w="567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เส้นทางสั้นสุด</w:t>
            </w:r>
          </w:p>
        </w:tc>
        <w:tc>
          <w:tcPr>
            <w:tcW w:type="dxa" w:w="6236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MATCH p=shortestPath((a {name:'Alice'})-[*]-(b {name:'Bob'})) RETURN p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5: GraphRAG</w:t>
      </w:r>
    </w:p>
    <w:p>
      <w:pPr>
        <w:spacing w:after="120"/>
      </w:pPr>
      <w:r>
        <w:rPr>
          <w:rFonts w:ascii="Calibri" w:hAnsi="Calibri"/>
          <w:sz w:val="22"/>
        </w:rPr>
        <w:t>GraphRAG รวม vector similarity search กับ graph traversal เพื่อตอบคำถามซับซ้อนที่ต้องการ reasoning ข้ามเอกสารหลายไฟล์</w:t>
      </w:r>
    </w:p>
    <w:p>
      <w:pPr>
        <w:spacing w:after="120"/>
      </w:pPr>
      <w:r>
        <w:rPr>
          <w:rFonts w:ascii="Calibri" w:hAnsi="Calibri"/>
          <w:sz w:val="22"/>
        </w:rPr>
        <w:t>สถาปัตยกรรม: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Query → Embed → Vector search (ค้นหา nodes ที่ใกล้เคียง)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Nodes ที่ดึงมา → Graph traversal (ขยาย context ผ่านความสัมพันธ์)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Context ที่ขยายแล้ว → LLM → คำตอบ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การกำหนดค่า GraphRAG-rs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# graphrag-rs config.toml</w:t>
        <w:br/>
        <w:t>[storage]</w:t>
        <w:br/>
        <w:t xml:space="preserve">  [storage.neo4j]</w:t>
        <w:br/>
        <w:t xml:space="preserve">  uri = 'bolt://localhost:7687'</w:t>
        <w:br/>
        <w:t xml:space="preserve">  username = 'neo4j'</w:t>
        <w:br/>
        <w:t xml:space="preserve">  password = 'password'</w:t>
        <w:br/>
        <w:br/>
        <w:t xml:space="preserve">  [storage.qdrant]</w:t>
        <w:br/>
        <w:t xml:space="preserve">  url = 'http://localhost:6333'</w:t>
        <w:br/>
        <w:t xml:space="preserve">  collection = 'workshop_docs'</w:t>
        <w:br/>
        <w:br/>
        <w:t>[embedding]</w:t>
        <w:br/>
        <w:t xml:space="preserve">  model = 'bge-m3'</w:t>
        <w:br/>
        <w:t xml:space="preserve">  dimensions = 1024</w:t>
        <w:br/>
        <w:br/>
        <w:t>[retrieval]</w:t>
        <w:br/>
        <w:t xml:space="preserve">  top_k = 5</w:t>
        <w:br/>
        <w:t xml:space="preserve">  graph_hops = 2</w:t>
        <w:br/>
        <w:t xml:space="preserve">  community_level = 2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6: Advanced Retrieval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Multi-Hop Reasoning</w:t>
      </w:r>
    </w:p>
    <w:p>
      <w:pPr>
        <w:spacing w:after="120"/>
      </w:pPr>
      <w:r>
        <w:rPr>
          <w:rFonts w:ascii="Calibri" w:hAnsi="Calibri"/>
          <w:sz w:val="22"/>
        </w:rPr>
        <w:t>การ reasoning บนกราฟช่วยตอบคำถามที่ต้องเชื่อมข้อมูลจากหลายเอกสาร:</w:t>
      </w:r>
    </w:p>
    <w:p>
      <w:pPr>
        <w:spacing w:after="120"/>
      </w:pPr>
      <w:r>
        <w:rPr>
          <w:rFonts w:ascii="Calibri" w:hAnsi="Calibri"/>
          <w:sz w:val="22"/>
        </w:rPr>
        <w:t>ตัวอย่าง: "สมาชิกทีมคนไหนทำงานในโปรเจกต์ที่ใช้ Python และส่งมอบใน Q4?"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ขั้น 1: หาโปรเจกต์ทั้งหมดที่ส่งใน Q4 (graph query)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ขั้น 2: กรองเฉพาะที่ใช้ Python (graph property)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ขั้น 3: หาสมาชิกทีมที่เชื่อมกับโปรเจกต์เหล่านั้น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Community Detection</w:t>
      </w:r>
    </w:p>
    <w:p>
      <w:pPr>
        <w:spacing w:after="120"/>
      </w:pPr>
      <w:r>
        <w:rPr>
          <w:rFonts w:ascii="Calibri" w:hAnsi="Calibri"/>
          <w:sz w:val="22"/>
        </w:rPr>
        <w:t>ระบุกลุ่ม entities ที่เกี่ยวข้องกันในกราฟ ช่วยสรุปข้อมูลระดับหัวข้อ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import networkx as nx</w:t>
        <w:br/>
        <w:t>from networkx.algorithms.community import greedy_modularity_communities</w:t>
        <w:br/>
        <w:br/>
        <w:t>G = nx.Graph()</w:t>
        <w:br/>
        <w:t>for rel in relations:</w:t>
        <w:br/>
        <w:t xml:space="preserve">    G.add_edge(rel['source'], rel['target'])</w:t>
        <w:br/>
        <w:br/>
        <w:t>communities = list(greedy_modularity_communities(G))</w:t>
        <w:br/>
        <w:t>print(f'พบ {len(communities)} กลุ่ม')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Graph-Enhanced Context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def graph_enhanced_retrieval(query: str) -&gt; str:</w:t>
        <w:br/>
        <w:t xml:space="preserve">    # 1. Vector search</w:t>
        <w:br/>
        <w:t xml:space="preserve">    vector_chunks = vector_search(query, top_k=3)</w:t>
        <w:br/>
        <w:br/>
        <w:t xml:space="preserve">    # 2. ดึง entities จาก query</w:t>
        <w:br/>
        <w:t xml:space="preserve">    entities = extract_entities_llm(query)</w:t>
        <w:br/>
        <w:br/>
        <w:t xml:space="preserve">    # 3. ขยาย context จากกราฟ</w:t>
        <w:br/>
        <w:t xml:space="preserve">    with driver.session() as session:</w:t>
        <w:br/>
        <w:t xml:space="preserve">        for entity in entities:</w:t>
        <w:br/>
        <w:t xml:space="preserve">            result = session.run(</w:t>
        <w:br/>
        <w:t xml:space="preserve">                'MATCH (n {name:$name})-[r*1..2]-(m)'</w:t>
        <w:br/>
        <w:t xml:space="preserve">                'RETURN m.name, type(r[-1]) LIMIT 10',</w:t>
        <w:br/>
        <w:t xml:space="preserve">                name=entity['name']</w:t>
        <w:br/>
        <w:t xml:space="preserve">            )</w:t>
        <w:br/>
        <w:t xml:space="preserve">    return combined_context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7: แบบฝึกหัดและเอกสารอ้างอิง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แบบฝึกหัดที่ 1: สร้าง Company Knowledge Graph</w:t>
      </w:r>
    </w:p>
    <w:p>
      <w:pPr>
        <w:spacing w:after="120"/>
      </w:pPr>
      <w:r>
        <w:rPr>
          <w:rFonts w:ascii="Calibri" w:hAnsi="Calibri"/>
          <w:sz w:val="22"/>
        </w:rPr>
        <w:t>งาน: ดึง entities จากเอกสาร 10 ไฟล์ และสร้าง Neo4j graph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รวม: ประเภท node — Person, Organization, Project, Technology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Hint: ใช้ LLM extraction พร้อม JSON output format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แบบฝึกหัดที่ 2: Cypher Query Challenge</w:t>
      </w:r>
    </w:p>
    <w:p>
      <w:pPr>
        <w:spacing w:after="120"/>
      </w:pPr>
      <w:r>
        <w:rPr>
          <w:rFonts w:ascii="Calibri" w:hAnsi="Calibri"/>
          <w:sz w:val="22"/>
        </w:rPr>
        <w:t>งาน: เขียน Cypher queries เพื่อตอบ: พนักงาน 3 คนที่เชื่อมต่อมากที่สุดคือใคร? เทคโนโลยีใดปรากฏในโปรเจกต์มากที่สุด?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Hint: ใช้ฟังก์ชัน degree() หรือนับความสัมพันธ์ใน MATCH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แบบฝึกหัดที่ 3: GraphRAG Pipeline</w:t>
      </w:r>
    </w:p>
    <w:p>
      <w:pPr>
        <w:spacing w:after="120"/>
      </w:pPr>
      <w:r>
        <w:rPr>
          <w:rFonts w:ascii="Calibri" w:hAnsi="Calibri"/>
          <w:sz w:val="22"/>
        </w:rPr>
        <w:t>งาน: สร้าง GraphRAG pipeline ที่ตอบคำถาม multi-hop โดยใช้ knowledge graph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Hint: รวม Qdrant search กับ Neo4j 2-hop expansion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เอกสารอ้างอิง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Neo4j Documentation: https://neo4j.com/docs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GraphRAG paper: https://arxiv.org/abs/2404.16130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spaCy NER: https://spacy.io/usage/linguistic-features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NetworkX: https://networkx.org/documentation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88888"/>
        <w:sz w:val="18"/>
      </w:rPr>
      <w:t>AI Operating System Workshop | X-Company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